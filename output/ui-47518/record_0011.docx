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#11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04.02.2021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שוהם סלע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יצחק רוזנטל-סעיד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אור שמואלי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ענהאל רובינשטיין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701065133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07.09.2014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3296-433-0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4006-286-0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8579-256-0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