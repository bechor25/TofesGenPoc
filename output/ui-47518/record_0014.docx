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#14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28.03.2002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אביעד גולדשטיין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אור מוראד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ליה יהודה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דורון אזולאי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193990916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22.10.2018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9565-324-0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5272-210-0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6147-245-0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