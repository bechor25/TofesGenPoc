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</w:pPr>
      <w:r>
        <w:t>generic-document</w:t>
      </w:r>
    </w:p>
    <w:p>
      <w:pPr>
        <w:jc w:val="right"/>
      </w:pPr>
      <w:r>
        <w:t>record #10 · negative · expected INVALID (gush_helka.invalid)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שדה</w:t>
            </w:r>
          </w:p>
        </w:tc>
        <w:tc>
          <w:tcPr>
            <w:tcW w:type="dxa" w:w="4320"/>
          </w:tcPr>
          <w:p>
            <w:r>
              <w:t>ערך</w:t>
            </w:r>
          </w:p>
        </w:tc>
      </w:tr>
      <w:tr>
        <w:tc>
          <w:tcPr>
            <w:tcW w:type="dxa" w:w="4320"/>
          </w:tcPr>
          <w:p>
            <w:r>
              <w:t>תאריך:</w:t>
            </w:r>
          </w:p>
        </w:tc>
        <w:tc>
          <w:tcPr>
            <w:tcW w:type="dxa" w:w="4320"/>
          </w:tcPr>
          <w:p>
            <w:r>
              <w:t>01.10.2017</w:t>
            </w:r>
          </w:p>
        </w:tc>
      </w:tr>
      <w:tr>
        <w:tc>
          <w:tcPr>
            <w:tcW w:type="dxa" w:w="4320"/>
          </w:tcPr>
          <w:p>
            <w:r>
              <w:t>שם הרוכש</w:t>
            </w:r>
          </w:p>
        </w:tc>
        <w:tc>
          <w:tcPr>
            <w:tcW w:type="dxa" w:w="4320"/>
          </w:tcPr>
          <w:p>
            <w:r>
              <w:t>אריאל אבו אל היג'א</w:t>
            </w:r>
          </w:p>
        </w:tc>
      </w:tr>
      <w:tr>
        <w:tc>
          <w:tcPr>
            <w:tcW w:type="dxa" w:w="4320"/>
          </w:tcPr>
          <w:p>
            <w:r>
              <w:t>שם רוכש</w:t>
            </w:r>
          </w:p>
        </w:tc>
        <w:tc>
          <w:tcPr>
            <w:tcW w:type="dxa" w:w="4320"/>
          </w:tcPr>
          <w:p>
            <w:r>
              <w:t>עידו גל</w:t>
            </w:r>
          </w:p>
        </w:tc>
      </w:tr>
      <w:tr>
        <w:tc>
          <w:tcPr>
            <w:tcW w:type="dxa" w:w="4320"/>
          </w:tcPr>
          <w:p>
            <w:r>
              <w:t>שם חוכר</w:t>
            </w:r>
          </w:p>
        </w:tc>
        <w:tc>
          <w:tcPr>
            <w:tcW w:type="dxa" w:w="4320"/>
          </w:tcPr>
          <w:p>
            <w:r>
              <w:t>יהל גולדברג</w:t>
            </w:r>
          </w:p>
        </w:tc>
      </w:tr>
      <w:tr>
        <w:tc>
          <w:tcPr>
            <w:tcW w:type="dxa" w:w="4320"/>
          </w:tcPr>
          <w:p>
            <w:r>
              <w:t>שם חוכר</w:t>
            </w:r>
          </w:p>
        </w:tc>
        <w:tc>
          <w:tcPr>
            <w:tcW w:type="dxa" w:w="4320"/>
          </w:tcPr>
          <w:p>
            <w:r>
              <w:t>יהונתן עבד אל קאדר</w:t>
            </w:r>
          </w:p>
        </w:tc>
      </w:tr>
      <w:tr>
        <w:tc>
          <w:tcPr>
            <w:tcW w:type="dxa" w:w="4320"/>
          </w:tcPr>
          <w:p>
            <w:r>
              <w:t>מספר שומה ראשית</w:t>
            </w:r>
          </w:p>
        </w:tc>
        <w:tc>
          <w:tcPr>
            <w:tcW w:type="dxa" w:w="4320"/>
          </w:tcPr>
          <w:p>
            <w:r>
              <w:t>103105183</w:t>
            </w:r>
          </w:p>
        </w:tc>
      </w:tr>
      <w:tr>
        <w:tc>
          <w:tcPr>
            <w:tcW w:type="dxa" w:w="4320"/>
          </w:tcPr>
          <w:p>
            <w:r>
              <w:t>התאריך הצהרה</w:t>
            </w:r>
          </w:p>
        </w:tc>
        <w:tc>
          <w:tcPr>
            <w:tcW w:type="dxa" w:w="4320"/>
          </w:tcPr>
          <w:p>
            <w:r>
              <w:t>09.11.2015</w:t>
            </w:r>
          </w:p>
        </w:tc>
      </w:tr>
      <w:tr>
        <w:tc>
          <w:tcPr>
            <w:tcW w:type="dxa" w:w="4320"/>
          </w:tcPr>
          <w:p>
            <w:r>
              <w:t>גוש</w:t>
            </w:r>
          </w:p>
        </w:tc>
        <w:tc>
          <w:tcPr>
            <w:tcW w:type="dxa" w:w="4320"/>
          </w:tcPr>
          <w:p>
            <w:r>
              <w:t>4510-553-0</w:t>
            </w:r>
          </w:p>
        </w:tc>
      </w:tr>
      <w:tr>
        <w:tc>
          <w:tcPr>
            <w:tcW w:type="dxa" w:w="4320"/>
          </w:tcPr>
          <w:p>
            <w:r>
              <w:t>חלקה</w:t>
            </w:r>
          </w:p>
        </w:tc>
        <w:tc>
          <w:tcPr>
            <w:tcW w:type="dxa" w:w="4320"/>
          </w:tcPr>
          <w:p>
            <w:r>
              <w:t>9007</w:t>
            </w:r>
          </w:p>
        </w:tc>
      </w:tr>
      <w:tr>
        <w:tc>
          <w:tcPr>
            <w:tcW w:type="dxa" w:w="4320"/>
          </w:tcPr>
          <w:p>
            <w:r>
              <w:t>תת חלקה</w:t>
            </w:r>
          </w:p>
        </w:tc>
        <w:tc>
          <w:tcPr>
            <w:tcW w:type="dxa" w:w="4320"/>
          </w:tcPr>
          <w:p>
            <w:r>
              <w:t>8744-249-0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