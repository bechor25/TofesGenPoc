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#0 · negative · expected INVALID (date.invalid)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00.13.2020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דן חוג'יראת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הילה רוזנברג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סארה שאול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אסף כהן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940265423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25.06.2003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2519-390-0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2584-368-0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6635-619-0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