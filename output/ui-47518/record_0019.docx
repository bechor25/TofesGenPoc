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#19 · equivalence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26.01.2011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ליאור חיימוב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אורי אסדי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אדר כהן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עילאי הייב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869232260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06.12.2010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7745-822-0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5065-274-0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3608-807-0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