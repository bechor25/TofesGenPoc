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#13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14.12.2023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אביב יעקובוביץ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פנחס אגבאריה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איתי לוי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יוסף שטרן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430980500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19.08.2016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9701-162-0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1931-984-0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9320-83-0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