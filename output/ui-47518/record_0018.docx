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#18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01.06.2024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שוהם מנשה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ג'ולי כהן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הדר בן דוד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שני אטיאס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868011280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27.06.2018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3426-441-0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3088-43-0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6050-374-0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