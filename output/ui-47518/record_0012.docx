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#12 · equivalence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28.02.2014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אלון סלאמה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לוטם פרקש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תמר לביא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איתן סלאמה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013267736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02.03.2012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1035-400-0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5345-949-0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8454-293-0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