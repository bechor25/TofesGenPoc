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#4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08.12.2017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הדסה סאלח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נגה אופיר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אוריאל עמאש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אגם מאיר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965328710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28.02.2004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3621-812-0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7916-611-0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2040-395-0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