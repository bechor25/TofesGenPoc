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#16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01.08.2019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ינון עמר-גולן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מוחמד משיח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אלמה גולדמן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נועה עומר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384251354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06.08.2017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5956-627-0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9666-9-0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5905-955-0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