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#8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08.10.2002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גאיה שוורץ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בארי אורן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ג'וד הורוביץ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נויה טייב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227824896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07.09.2024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4295-731-0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6107-409-0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7118-449-0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