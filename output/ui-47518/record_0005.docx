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#5 ·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29.02.2020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29.02.2020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5-1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9-1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1-1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