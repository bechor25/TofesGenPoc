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#7 · negative · expected INVALID (date.invalid)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06.08.2000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רוני ששון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אדל מלכה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ירדן דניאל מרקוביץ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אברהם אהרוני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148932528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31.02.2021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6310-501-0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1319-115-0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6947-900-0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