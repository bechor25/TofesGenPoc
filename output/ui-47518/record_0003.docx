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#3 ·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13.05.2020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רננה אבו כף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אליה דיין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יהלי לוי-שאול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אליה חי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305641395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07.11.2015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7482-906-0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8517-147-0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5339-143-0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