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18.02.2012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עבד מילר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אריאל אלסייד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עלי זועבי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ליה בר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931034131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13.05.2014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6977-167-0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7065-364-0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4432-687-0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