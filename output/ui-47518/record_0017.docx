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#17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22.02.2004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עופרי גור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עברי פלג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שיינדל אבו טיר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איה בדראן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244935348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16.05.2001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2512-650-0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7939-850-0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5533-46-0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